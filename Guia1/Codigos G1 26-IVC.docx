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6960F" w14:textId="55EBDA3C" w:rsidR="002B12BC" w:rsidRDefault="002777AE">
      <w:pPr>
        <w:pStyle w:val="Ttulo"/>
      </w:pPr>
      <w:r>
        <w:t xml:space="preserve">PSeInt </w:t>
      </w:r>
      <w:r w:rsidR="00691BF6">
        <w:t>y</w:t>
      </w:r>
      <w:r>
        <w:t xml:space="preserve"> C# </w:t>
      </w:r>
    </w:p>
    <w:p w14:paraId="22578F59" w14:textId="77777777" w:rsidR="002B12BC" w:rsidRDefault="002777AE">
      <w:pPr>
        <w:pStyle w:val="Ttulo2"/>
      </w:pPr>
      <w:r>
        <w:t>Act1_Lecc7_Inciso1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12BC" w14:paraId="3C79CA8E" w14:textId="77777777">
        <w:tc>
          <w:tcPr>
            <w:tcW w:w="4320" w:type="dxa"/>
          </w:tcPr>
          <w:p w14:paraId="14231144" w14:textId="77777777" w:rsidR="002B12BC" w:rsidRDefault="002777AE">
            <w:r>
              <w:t>PSeInt</w:t>
            </w:r>
          </w:p>
        </w:tc>
        <w:tc>
          <w:tcPr>
            <w:tcW w:w="4320" w:type="dxa"/>
          </w:tcPr>
          <w:p w14:paraId="205A1F91" w14:textId="77777777" w:rsidR="002B12BC" w:rsidRDefault="002777AE">
            <w:r>
              <w:t>C#</w:t>
            </w:r>
          </w:p>
        </w:tc>
      </w:tr>
      <w:tr w:rsidR="002B12BC" w14:paraId="4C275E19" w14:textId="77777777">
        <w:tc>
          <w:tcPr>
            <w:tcW w:w="4320" w:type="dxa"/>
          </w:tcPr>
          <w:p w14:paraId="275C6B00" w14:textId="77777777" w:rsidR="002B12BC" w:rsidRDefault="002777AE">
            <w:r>
              <w:rPr>
                <w:rFonts w:ascii="Courier New" w:hAnsi="Courier New"/>
                <w:sz w:val="18"/>
              </w:rPr>
              <w:t>Algoritmo Act1_Lecc7_Inciso1</w:t>
            </w:r>
            <w:r>
              <w:rPr>
                <w:rFonts w:ascii="Courier New" w:hAnsi="Courier New"/>
                <w:sz w:val="18"/>
              </w:rPr>
              <w:br/>
              <w:t>Definir n1,n2,n3,n4,n5,promedio Como Real</w:t>
            </w:r>
            <w:r>
              <w:rPr>
                <w:rFonts w:ascii="Courier New" w:hAnsi="Courier New"/>
                <w:sz w:val="18"/>
              </w:rPr>
              <w:br/>
              <w:t>Escribir "Ingrese 5 notas:"</w:t>
            </w:r>
            <w:r>
              <w:rPr>
                <w:rFonts w:ascii="Courier New" w:hAnsi="Courier New"/>
                <w:sz w:val="18"/>
              </w:rPr>
              <w:br/>
              <w:t>Leer n1,n2,n3,n4,n5</w:t>
            </w:r>
            <w:r>
              <w:rPr>
                <w:rFonts w:ascii="Courier New" w:hAnsi="Courier New"/>
                <w:sz w:val="18"/>
              </w:rPr>
              <w:br/>
              <w:t>promedio&lt;-(n1+n2+n3+n4+n5)/5</w:t>
            </w:r>
            <w:r>
              <w:rPr>
                <w:rFonts w:ascii="Courier New" w:hAnsi="Courier New"/>
                <w:sz w:val="18"/>
              </w:rPr>
              <w:br/>
              <w:t>Si promedio&gt;=60 Entonces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Escribir "Aprueba"</w:t>
            </w:r>
            <w:r>
              <w:rPr>
                <w:rFonts w:ascii="Courier New" w:hAnsi="Courier New"/>
                <w:sz w:val="18"/>
              </w:rPr>
              <w:br/>
              <w:t>Sino</w:t>
            </w:r>
            <w:r>
              <w:rPr>
                <w:rFonts w:ascii="Courier New" w:hAnsi="Courier New"/>
                <w:sz w:val="18"/>
              </w:rPr>
              <w:br/>
              <w:t xml:space="preserve"> Escribir "Reprueba"</w:t>
            </w:r>
            <w:r>
              <w:rPr>
                <w:rFonts w:ascii="Courier New" w:hAnsi="Courier New"/>
                <w:sz w:val="18"/>
              </w:rPr>
              <w:br/>
              <w:t>FinSi</w:t>
            </w:r>
            <w:r>
              <w:rPr>
                <w:rFonts w:ascii="Courier New" w:hAnsi="Courier New"/>
                <w:sz w:val="18"/>
              </w:rPr>
              <w:br/>
              <w:t>FinAlgoritmo</w:t>
            </w:r>
          </w:p>
        </w:tc>
        <w:tc>
          <w:tcPr>
            <w:tcW w:w="4320" w:type="dxa"/>
          </w:tcPr>
          <w:p w14:paraId="1F81A86F" w14:textId="77777777" w:rsidR="002B12BC" w:rsidRDefault="002777AE">
            <w:r>
              <w:rPr>
                <w:rFonts w:ascii="Courier New" w:hAnsi="Courier New"/>
                <w:sz w:val="18"/>
              </w:rPr>
              <w:t>using System;</w:t>
            </w:r>
            <w:r>
              <w:rPr>
                <w:rFonts w:ascii="Courier New" w:hAnsi="Courier New"/>
                <w:sz w:val="18"/>
              </w:rPr>
              <w:br/>
              <w:t>class Program{</w:t>
            </w:r>
            <w:r>
              <w:rPr>
                <w:rFonts w:ascii="Courier New" w:hAnsi="Courier New"/>
                <w:sz w:val="18"/>
              </w:rPr>
              <w:br/>
              <w:t>static void Main(){</w:t>
            </w:r>
            <w:r>
              <w:rPr>
                <w:rFonts w:ascii="Courier New" w:hAnsi="Courier New"/>
                <w:sz w:val="18"/>
              </w:rPr>
              <w:br/>
              <w:t>double n1,n2,n3,n4,n5,promedio;</w:t>
            </w:r>
            <w:r>
              <w:rPr>
                <w:rFonts w:ascii="Courier New" w:hAnsi="Courier New"/>
                <w:sz w:val="18"/>
              </w:rPr>
              <w:br/>
              <w:t>n1=double.Parse(Console.ReadLine());</w:t>
            </w:r>
            <w:r>
              <w:rPr>
                <w:rFonts w:ascii="Courier New" w:hAnsi="Courier New"/>
                <w:sz w:val="18"/>
              </w:rPr>
              <w:br/>
              <w:t>n2=double.Parse(Console.ReadLine());</w:t>
            </w:r>
            <w:r>
              <w:rPr>
                <w:rFonts w:ascii="Courier New" w:hAnsi="Courier New"/>
                <w:sz w:val="18"/>
              </w:rPr>
              <w:br/>
              <w:t>n3=double.Parse(Console.ReadLine());</w:t>
            </w:r>
            <w:r>
              <w:rPr>
                <w:rFonts w:ascii="Courier New" w:hAnsi="Courier New"/>
                <w:sz w:val="18"/>
              </w:rPr>
              <w:br/>
              <w:t>n4=double.Parse(Console.ReadLine());</w:t>
            </w:r>
            <w:r>
              <w:rPr>
                <w:rFonts w:ascii="Courier New" w:hAnsi="Courier New"/>
                <w:sz w:val="18"/>
              </w:rPr>
              <w:br/>
              <w:t>n5=double.Parse(Console.ReadLine());</w:t>
            </w:r>
            <w:r>
              <w:rPr>
                <w:rFonts w:ascii="Courier New" w:hAnsi="Courier New"/>
                <w:sz w:val="18"/>
              </w:rPr>
              <w:br/>
              <w:t>promedio=(n1+n2+n3+n4+n5)/5;</w:t>
            </w:r>
            <w:r>
              <w:rPr>
                <w:rFonts w:ascii="Courier New" w:hAnsi="Courier New"/>
                <w:sz w:val="18"/>
              </w:rPr>
              <w:br/>
              <w:t>if(promedio&gt;=60) System.Console.WriteLine("Aprueba");</w:t>
            </w:r>
            <w:r>
              <w:rPr>
                <w:rFonts w:ascii="Courier New" w:hAnsi="Courier New"/>
                <w:sz w:val="18"/>
              </w:rPr>
              <w:br/>
              <w:t>else System.Console.WriteLine("Reprueba");</w:t>
            </w:r>
            <w:r>
              <w:rPr>
                <w:rFonts w:ascii="Courier New" w:hAnsi="Courier New"/>
                <w:sz w:val="18"/>
              </w:rPr>
              <w:br/>
              <w:t>}}</w:t>
            </w:r>
          </w:p>
        </w:tc>
      </w:tr>
    </w:tbl>
    <w:p w14:paraId="1D51D2A1" w14:textId="77777777" w:rsidR="002B12BC" w:rsidRDefault="002777AE">
      <w:pPr>
        <w:pStyle w:val="Ttulo2"/>
      </w:pPr>
      <w:r>
        <w:t>Act1_Lecc7_Inciso2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12BC" w14:paraId="15D8BB8A" w14:textId="77777777">
        <w:tc>
          <w:tcPr>
            <w:tcW w:w="4320" w:type="dxa"/>
          </w:tcPr>
          <w:p w14:paraId="670A3364" w14:textId="77777777" w:rsidR="002B12BC" w:rsidRDefault="002777AE">
            <w:r>
              <w:t>PSeInt</w:t>
            </w:r>
          </w:p>
        </w:tc>
        <w:tc>
          <w:tcPr>
            <w:tcW w:w="4320" w:type="dxa"/>
          </w:tcPr>
          <w:p w14:paraId="0D62796B" w14:textId="77777777" w:rsidR="002B12BC" w:rsidRDefault="002777AE">
            <w:r>
              <w:t>C#</w:t>
            </w:r>
          </w:p>
        </w:tc>
      </w:tr>
      <w:tr w:rsidR="002B12BC" w14:paraId="26DBD5EB" w14:textId="77777777">
        <w:tc>
          <w:tcPr>
            <w:tcW w:w="4320" w:type="dxa"/>
          </w:tcPr>
          <w:p w14:paraId="369F636B" w14:textId="77777777" w:rsidR="002B12BC" w:rsidRDefault="002777AE">
            <w:r>
              <w:rPr>
                <w:rFonts w:ascii="Courier New" w:hAnsi="Courier New"/>
                <w:sz w:val="18"/>
              </w:rPr>
              <w:t>Algoritmo Act1_Lecc7_</w:t>
            </w:r>
            <w:r>
              <w:rPr>
                <w:rFonts w:ascii="Courier New" w:hAnsi="Courier New"/>
                <w:sz w:val="18"/>
              </w:rPr>
              <w:t>Inciso2</w:t>
            </w:r>
            <w:r>
              <w:rPr>
                <w:rFonts w:ascii="Courier New" w:hAnsi="Courier New"/>
                <w:sz w:val="18"/>
              </w:rPr>
              <w:br/>
              <w:t>Definir edad Como Entero</w:t>
            </w:r>
            <w:r>
              <w:rPr>
                <w:rFonts w:ascii="Courier New" w:hAnsi="Courier New"/>
                <w:sz w:val="18"/>
              </w:rPr>
              <w:br/>
              <w:t>Escribir "Ingrese su edad:"</w:t>
            </w:r>
            <w:r>
              <w:rPr>
                <w:rFonts w:ascii="Courier New" w:hAnsi="Courier New"/>
                <w:sz w:val="18"/>
              </w:rPr>
              <w:br/>
              <w:t>Leer edad</w:t>
            </w:r>
            <w:r>
              <w:rPr>
                <w:rFonts w:ascii="Courier New" w:hAnsi="Courier New"/>
                <w:sz w:val="18"/>
              </w:rPr>
              <w:br/>
              <w:t>Si edad&gt;=18 Entonces</w:t>
            </w:r>
            <w:r>
              <w:rPr>
                <w:rFonts w:ascii="Courier New" w:hAnsi="Courier New"/>
                <w:sz w:val="18"/>
              </w:rPr>
              <w:br/>
              <w:t xml:space="preserve"> Escribir "Mayor de edad"</w:t>
            </w:r>
            <w:r>
              <w:rPr>
                <w:rFonts w:ascii="Courier New" w:hAnsi="Courier New"/>
                <w:sz w:val="18"/>
              </w:rPr>
              <w:br/>
              <w:t>Sino</w:t>
            </w:r>
            <w:r>
              <w:rPr>
                <w:rFonts w:ascii="Courier New" w:hAnsi="Courier New"/>
                <w:sz w:val="18"/>
              </w:rPr>
              <w:br/>
              <w:t xml:space="preserve"> Escribir "Menor de edad"</w:t>
            </w:r>
            <w:r>
              <w:rPr>
                <w:rFonts w:ascii="Courier New" w:hAnsi="Courier New"/>
                <w:sz w:val="18"/>
              </w:rPr>
              <w:br/>
              <w:t>FinSi</w:t>
            </w:r>
            <w:r>
              <w:rPr>
                <w:rFonts w:ascii="Courier New" w:hAnsi="Courier New"/>
                <w:sz w:val="18"/>
              </w:rPr>
              <w:br/>
              <w:t>FinAlgoritmo</w:t>
            </w:r>
          </w:p>
        </w:tc>
        <w:tc>
          <w:tcPr>
            <w:tcW w:w="4320" w:type="dxa"/>
          </w:tcPr>
          <w:p w14:paraId="1BB5C1E3" w14:textId="77777777" w:rsidR="002B12BC" w:rsidRDefault="002777AE">
            <w:r>
              <w:rPr>
                <w:rFonts w:ascii="Courier New" w:hAnsi="Courier New"/>
                <w:sz w:val="18"/>
              </w:rPr>
              <w:t>using System;</w:t>
            </w:r>
            <w:r>
              <w:rPr>
                <w:rFonts w:ascii="Courier New" w:hAnsi="Courier New"/>
                <w:sz w:val="18"/>
              </w:rPr>
              <w:br/>
              <w:t>class Program{</w:t>
            </w:r>
            <w:r>
              <w:rPr>
                <w:rFonts w:ascii="Courier New" w:hAnsi="Courier New"/>
                <w:sz w:val="18"/>
              </w:rPr>
              <w:br/>
              <w:t>static void Main(){</w:t>
            </w:r>
            <w:r>
              <w:rPr>
                <w:rFonts w:ascii="Courier New" w:hAnsi="Courier New"/>
                <w:sz w:val="18"/>
              </w:rPr>
              <w:br/>
              <w:t>int edad=int.Parse(Console.ReadLine());</w:t>
            </w:r>
            <w:r>
              <w:rPr>
                <w:rFonts w:ascii="Courier New" w:hAnsi="Courier New"/>
                <w:sz w:val="18"/>
              </w:rPr>
              <w:br/>
              <w:t>if(edad&gt;=18) System.Console.WriteLine("Mayor de edad");</w:t>
            </w:r>
            <w:r>
              <w:rPr>
                <w:rFonts w:ascii="Courier New" w:hAnsi="Courier New"/>
                <w:sz w:val="18"/>
              </w:rPr>
              <w:br/>
              <w:t>else System.Console.WriteLine("Menor de edad");</w:t>
            </w:r>
            <w:r>
              <w:rPr>
                <w:rFonts w:ascii="Courier New" w:hAnsi="Courier New"/>
                <w:sz w:val="18"/>
              </w:rPr>
              <w:br/>
              <w:t>}}</w:t>
            </w:r>
          </w:p>
        </w:tc>
      </w:tr>
    </w:tbl>
    <w:p w14:paraId="5AAA518A" w14:textId="77777777" w:rsidR="002B12BC" w:rsidRDefault="002777AE">
      <w:pPr>
        <w:pStyle w:val="Ttulo2"/>
      </w:pPr>
      <w:r>
        <w:t>Act2_Lecc7_Inciso1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03"/>
        <w:gridCol w:w="4537"/>
      </w:tblGrid>
      <w:tr w:rsidR="002B12BC" w14:paraId="51450E3F" w14:textId="77777777">
        <w:tc>
          <w:tcPr>
            <w:tcW w:w="4320" w:type="dxa"/>
          </w:tcPr>
          <w:p w14:paraId="53070BAD" w14:textId="77777777" w:rsidR="002B12BC" w:rsidRDefault="002777AE">
            <w:r>
              <w:t>PSeInt</w:t>
            </w:r>
          </w:p>
        </w:tc>
        <w:tc>
          <w:tcPr>
            <w:tcW w:w="4320" w:type="dxa"/>
          </w:tcPr>
          <w:p w14:paraId="5057BEF1" w14:textId="77777777" w:rsidR="002B12BC" w:rsidRDefault="002777AE">
            <w:r>
              <w:t>C#</w:t>
            </w:r>
          </w:p>
        </w:tc>
      </w:tr>
      <w:tr w:rsidR="002B12BC" w14:paraId="41FACC2D" w14:textId="77777777">
        <w:tc>
          <w:tcPr>
            <w:tcW w:w="4320" w:type="dxa"/>
          </w:tcPr>
          <w:p w14:paraId="614079E6" w14:textId="77777777" w:rsidR="002B12BC" w:rsidRDefault="002777AE">
            <w:r>
              <w:rPr>
                <w:rFonts w:ascii="Courier New" w:hAnsi="Courier New"/>
                <w:sz w:val="18"/>
              </w:rPr>
              <w:t>Algoritmo Act2_Lecc7_Inciso1</w:t>
            </w:r>
            <w:r>
              <w:rPr>
                <w:rFonts w:ascii="Courier New" w:hAnsi="Courier New"/>
                <w:sz w:val="18"/>
              </w:rPr>
              <w:br/>
              <w:t>Definir opcion Como Entero</w:t>
            </w:r>
            <w:r>
              <w:rPr>
                <w:rFonts w:ascii="Courier New" w:hAnsi="Courier New"/>
                <w:sz w:val="18"/>
              </w:rPr>
              <w:br/>
              <w:t>Escribir "1. Información"</w:t>
            </w:r>
            <w:r>
              <w:rPr>
                <w:rFonts w:ascii="Courier New" w:hAnsi="Courier New"/>
                <w:sz w:val="18"/>
              </w:rPr>
              <w:br/>
              <w:t>Escribir "2. Soporte"</w:t>
            </w:r>
            <w:r>
              <w:rPr>
                <w:rFonts w:ascii="Courier New" w:hAnsi="Courier New"/>
                <w:sz w:val="18"/>
              </w:rPr>
              <w:br/>
              <w:t xml:space="preserve">Escribir "3. </w:t>
            </w:r>
            <w:r>
              <w:rPr>
                <w:rFonts w:ascii="Courier New" w:hAnsi="Courier New"/>
                <w:sz w:val="18"/>
              </w:rPr>
              <w:t>Ventas"</w:t>
            </w:r>
            <w:r>
              <w:rPr>
                <w:rFonts w:ascii="Courier New" w:hAnsi="Courier New"/>
                <w:sz w:val="18"/>
              </w:rPr>
              <w:br/>
              <w:t>Escribir "4. Operador"</w:t>
            </w:r>
            <w:r>
              <w:rPr>
                <w:rFonts w:ascii="Courier New" w:hAnsi="Courier New"/>
                <w:sz w:val="18"/>
              </w:rPr>
              <w:br/>
              <w:t>Leer opcion</w:t>
            </w:r>
            <w:r>
              <w:rPr>
                <w:rFonts w:ascii="Courier New" w:hAnsi="Courier New"/>
                <w:sz w:val="18"/>
              </w:rPr>
              <w:br/>
              <w:t>Si opcion=1 Entonces</w:t>
            </w:r>
            <w:r>
              <w:rPr>
                <w:rFonts w:ascii="Courier New" w:hAnsi="Courier New"/>
                <w:sz w:val="18"/>
              </w:rPr>
              <w:br/>
              <w:t xml:space="preserve"> Escribir "Información"</w:t>
            </w:r>
            <w:r>
              <w:rPr>
                <w:rFonts w:ascii="Courier New" w:hAnsi="Courier New"/>
                <w:sz w:val="18"/>
              </w:rPr>
              <w:br/>
              <w:t>Sino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Si opcion=2 Entonces</w:t>
            </w:r>
            <w:r>
              <w:rPr>
                <w:rFonts w:ascii="Courier New" w:hAnsi="Courier New"/>
                <w:sz w:val="18"/>
              </w:rPr>
              <w:br/>
              <w:t xml:space="preserve">  Escribir "Soporte"</w:t>
            </w:r>
            <w:r>
              <w:rPr>
                <w:rFonts w:ascii="Courier New" w:hAnsi="Courier New"/>
                <w:sz w:val="18"/>
              </w:rPr>
              <w:br/>
              <w:t xml:space="preserve"> Sino</w:t>
            </w:r>
            <w:r>
              <w:rPr>
                <w:rFonts w:ascii="Courier New" w:hAnsi="Courier New"/>
                <w:sz w:val="18"/>
              </w:rPr>
              <w:br/>
              <w:t xml:space="preserve">  Si opcion=3 Entonces</w:t>
            </w:r>
            <w:r>
              <w:rPr>
                <w:rFonts w:ascii="Courier New" w:hAnsi="Courier New"/>
                <w:sz w:val="18"/>
              </w:rPr>
              <w:br/>
              <w:t xml:space="preserve">   Escribir "Ventas"</w:t>
            </w:r>
            <w:r>
              <w:rPr>
                <w:rFonts w:ascii="Courier New" w:hAnsi="Courier New"/>
                <w:sz w:val="18"/>
              </w:rPr>
              <w:br/>
              <w:t xml:space="preserve">  Sino</w:t>
            </w:r>
            <w:r>
              <w:rPr>
                <w:rFonts w:ascii="Courier New" w:hAnsi="Courier New"/>
                <w:sz w:val="18"/>
              </w:rPr>
              <w:br/>
              <w:t xml:space="preserve">   Si opcion=4 Entonces</w:t>
            </w:r>
            <w:r>
              <w:rPr>
                <w:rFonts w:ascii="Courier New" w:hAnsi="Courier New"/>
                <w:sz w:val="18"/>
              </w:rPr>
              <w:br/>
              <w:t xml:space="preserve">    Escribir "Operador"</w:t>
            </w:r>
            <w:r>
              <w:rPr>
                <w:rFonts w:ascii="Courier New" w:hAnsi="Courier New"/>
                <w:sz w:val="18"/>
              </w:rPr>
              <w:br/>
              <w:t xml:space="preserve">   Sino</w:t>
            </w:r>
            <w:r>
              <w:rPr>
                <w:rFonts w:ascii="Courier New" w:hAnsi="Courier New"/>
                <w:sz w:val="18"/>
              </w:rPr>
              <w:br/>
              <w:t xml:space="preserve">    Esc</w:t>
            </w:r>
            <w:r>
              <w:rPr>
                <w:rFonts w:ascii="Courier New" w:hAnsi="Courier New"/>
                <w:sz w:val="18"/>
              </w:rPr>
              <w:t>ribir "Opción inválida"</w:t>
            </w:r>
            <w:r>
              <w:rPr>
                <w:rFonts w:ascii="Courier New" w:hAnsi="Courier New"/>
                <w:sz w:val="18"/>
              </w:rPr>
              <w:br/>
              <w:t xml:space="preserve">   FinSi</w:t>
            </w:r>
            <w:r>
              <w:rPr>
                <w:rFonts w:ascii="Courier New" w:hAnsi="Courier New"/>
                <w:sz w:val="18"/>
              </w:rPr>
              <w:br/>
              <w:t xml:space="preserve">  FinSi</w:t>
            </w:r>
            <w:r>
              <w:rPr>
                <w:rFonts w:ascii="Courier New" w:hAnsi="Courier New"/>
                <w:sz w:val="18"/>
              </w:rPr>
              <w:br/>
              <w:t xml:space="preserve"> FinSi</w:t>
            </w:r>
            <w:r>
              <w:rPr>
                <w:rFonts w:ascii="Courier New" w:hAnsi="Courier New"/>
                <w:sz w:val="18"/>
              </w:rPr>
              <w:br/>
              <w:t>FinSi</w:t>
            </w:r>
            <w:r>
              <w:rPr>
                <w:rFonts w:ascii="Courier New" w:hAnsi="Courier New"/>
                <w:sz w:val="18"/>
              </w:rPr>
              <w:br/>
              <w:t>FinAlgoritmo</w:t>
            </w:r>
          </w:p>
        </w:tc>
        <w:tc>
          <w:tcPr>
            <w:tcW w:w="4320" w:type="dxa"/>
          </w:tcPr>
          <w:p w14:paraId="019165CB" w14:textId="77777777" w:rsidR="002B12BC" w:rsidRDefault="002777AE">
            <w:r>
              <w:rPr>
                <w:rFonts w:ascii="Courier New" w:hAnsi="Courier New"/>
                <w:sz w:val="18"/>
              </w:rPr>
              <w:lastRenderedPageBreak/>
              <w:t>using System;</w:t>
            </w:r>
            <w:r>
              <w:rPr>
                <w:rFonts w:ascii="Courier New" w:hAnsi="Courier New"/>
                <w:sz w:val="18"/>
              </w:rPr>
              <w:br/>
              <w:t>class Program{</w:t>
            </w:r>
            <w:r>
              <w:rPr>
                <w:rFonts w:ascii="Courier New" w:hAnsi="Courier New"/>
                <w:sz w:val="18"/>
              </w:rPr>
              <w:br/>
              <w:t>static void Main(){</w:t>
            </w:r>
            <w:r>
              <w:rPr>
                <w:rFonts w:ascii="Courier New" w:hAnsi="Courier New"/>
                <w:sz w:val="18"/>
              </w:rPr>
              <w:br/>
              <w:t>int opcion=int.Parse(Console.ReadLine());</w:t>
            </w:r>
            <w:r>
              <w:rPr>
                <w:rFonts w:ascii="Courier New" w:hAnsi="Courier New"/>
                <w:sz w:val="18"/>
              </w:rPr>
              <w:br/>
              <w:t>if(opcion==1) System.Console.WriteLine("Información");</w:t>
            </w:r>
            <w:r>
              <w:rPr>
                <w:rFonts w:ascii="Courier New" w:hAnsi="Courier New"/>
                <w:sz w:val="18"/>
              </w:rPr>
              <w:br/>
              <w:t>else if(opcion==2) System.Console.WriteLine</w:t>
            </w:r>
            <w:r>
              <w:rPr>
                <w:rFonts w:ascii="Courier New" w:hAnsi="Courier New"/>
                <w:sz w:val="18"/>
              </w:rPr>
              <w:t>("Soporte");</w:t>
            </w:r>
            <w:r>
              <w:rPr>
                <w:rFonts w:ascii="Courier New" w:hAnsi="Courier New"/>
                <w:sz w:val="18"/>
              </w:rPr>
              <w:br/>
              <w:t xml:space="preserve">else if(opcion==3) </w:t>
            </w:r>
            <w:r>
              <w:rPr>
                <w:rFonts w:ascii="Courier New" w:hAnsi="Courier New"/>
                <w:sz w:val="18"/>
              </w:rPr>
              <w:lastRenderedPageBreak/>
              <w:t>System.Console.WriteLine("Ventas");</w:t>
            </w:r>
            <w:r>
              <w:rPr>
                <w:rFonts w:ascii="Courier New" w:hAnsi="Courier New"/>
                <w:sz w:val="18"/>
              </w:rPr>
              <w:br/>
              <w:t>else if(opcion==4) System.Console.WriteLine("Operador");</w:t>
            </w:r>
            <w:r>
              <w:rPr>
                <w:rFonts w:ascii="Courier New" w:hAnsi="Courier New"/>
                <w:sz w:val="18"/>
              </w:rPr>
              <w:br/>
              <w:t>else System.Console.WriteLine("Opción inválida");</w:t>
            </w:r>
            <w:r>
              <w:rPr>
                <w:rFonts w:ascii="Courier New" w:hAnsi="Courier New"/>
                <w:sz w:val="18"/>
              </w:rPr>
              <w:br/>
              <w:t>}}</w:t>
            </w:r>
          </w:p>
        </w:tc>
      </w:tr>
    </w:tbl>
    <w:p w14:paraId="4D77B35D" w14:textId="77777777" w:rsidR="002B12BC" w:rsidRDefault="002777AE">
      <w:pPr>
        <w:pStyle w:val="Ttulo2"/>
      </w:pPr>
      <w:r>
        <w:lastRenderedPageBreak/>
        <w:t>Act2_Lecc7_Inciso2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1"/>
        <w:gridCol w:w="4429"/>
      </w:tblGrid>
      <w:tr w:rsidR="002B12BC" w14:paraId="65A71794" w14:textId="77777777">
        <w:tc>
          <w:tcPr>
            <w:tcW w:w="4320" w:type="dxa"/>
          </w:tcPr>
          <w:p w14:paraId="0428D400" w14:textId="77777777" w:rsidR="002B12BC" w:rsidRDefault="002777AE">
            <w:r>
              <w:t>PSeInt</w:t>
            </w:r>
          </w:p>
        </w:tc>
        <w:tc>
          <w:tcPr>
            <w:tcW w:w="4320" w:type="dxa"/>
          </w:tcPr>
          <w:p w14:paraId="2D59B5FB" w14:textId="77777777" w:rsidR="002B12BC" w:rsidRDefault="002777AE">
            <w:r>
              <w:t>C#</w:t>
            </w:r>
          </w:p>
        </w:tc>
      </w:tr>
      <w:tr w:rsidR="002B12BC" w14:paraId="57145BEB" w14:textId="77777777">
        <w:tc>
          <w:tcPr>
            <w:tcW w:w="4320" w:type="dxa"/>
          </w:tcPr>
          <w:p w14:paraId="564067D9" w14:textId="77777777" w:rsidR="002B12BC" w:rsidRDefault="002777AE">
            <w:r>
              <w:rPr>
                <w:rFonts w:ascii="Courier New" w:hAnsi="Courier New"/>
                <w:sz w:val="18"/>
              </w:rPr>
              <w:t>Algoritmo Act2_Lecc7_Inciso2</w:t>
            </w:r>
            <w:r>
              <w:rPr>
                <w:rFonts w:ascii="Courier New" w:hAnsi="Courier New"/>
                <w:sz w:val="18"/>
              </w:rPr>
              <w:br/>
              <w:t xml:space="preserve">Definir nota </w:t>
            </w:r>
            <w:r>
              <w:rPr>
                <w:rFonts w:ascii="Courier New" w:hAnsi="Courier New"/>
                <w:sz w:val="18"/>
              </w:rPr>
              <w:t>Como Entero</w:t>
            </w:r>
            <w:r>
              <w:rPr>
                <w:rFonts w:ascii="Courier New" w:hAnsi="Courier New"/>
                <w:sz w:val="18"/>
              </w:rPr>
              <w:br/>
              <w:t>Escribir "Ingrese la nota:"</w:t>
            </w:r>
            <w:r>
              <w:rPr>
                <w:rFonts w:ascii="Courier New" w:hAnsi="Courier New"/>
                <w:sz w:val="18"/>
              </w:rPr>
              <w:br/>
              <w:t>Leer nota</w:t>
            </w:r>
            <w:r>
              <w:rPr>
                <w:rFonts w:ascii="Courier New" w:hAnsi="Courier New"/>
                <w:sz w:val="18"/>
              </w:rPr>
              <w:br/>
              <w:t>Si nota&lt;60 Entonces</w:t>
            </w:r>
            <w:r>
              <w:rPr>
                <w:rFonts w:ascii="Courier New" w:hAnsi="Courier New"/>
                <w:sz w:val="18"/>
              </w:rPr>
              <w:br/>
              <w:t xml:space="preserve"> Escribir "Deficiente"</w:t>
            </w:r>
            <w:r>
              <w:rPr>
                <w:rFonts w:ascii="Courier New" w:hAnsi="Courier New"/>
                <w:sz w:val="18"/>
              </w:rPr>
              <w:br/>
              <w:t>Sino</w:t>
            </w:r>
            <w:r>
              <w:rPr>
                <w:rFonts w:ascii="Courier New" w:hAnsi="Courier New"/>
                <w:sz w:val="18"/>
              </w:rPr>
              <w:br/>
              <w:t xml:space="preserve"> Si nota&lt;70 Entonces</w:t>
            </w:r>
            <w:r>
              <w:rPr>
                <w:rFonts w:ascii="Courier New" w:hAnsi="Courier New"/>
                <w:sz w:val="18"/>
              </w:rPr>
              <w:br/>
              <w:t xml:space="preserve">  Escribir "Regular"</w:t>
            </w:r>
            <w:r>
              <w:rPr>
                <w:rFonts w:ascii="Courier New" w:hAnsi="Courier New"/>
                <w:sz w:val="18"/>
              </w:rPr>
              <w:br/>
              <w:t xml:space="preserve"> Sino</w:t>
            </w:r>
            <w:r>
              <w:rPr>
                <w:rFonts w:ascii="Courier New" w:hAnsi="Courier New"/>
                <w:sz w:val="18"/>
              </w:rPr>
              <w:br/>
              <w:t xml:space="preserve">  Si nota&lt;80 Entonces</w:t>
            </w:r>
            <w:r>
              <w:rPr>
                <w:rFonts w:ascii="Courier New" w:hAnsi="Courier New"/>
                <w:sz w:val="18"/>
              </w:rPr>
              <w:br/>
              <w:t xml:space="preserve">   Escribir "Bien"</w:t>
            </w:r>
            <w:r>
              <w:rPr>
                <w:rFonts w:ascii="Courier New" w:hAnsi="Courier New"/>
                <w:sz w:val="18"/>
              </w:rPr>
              <w:br/>
              <w:t xml:space="preserve">  Sino</w:t>
            </w:r>
            <w:r>
              <w:rPr>
                <w:rFonts w:ascii="Courier New" w:hAnsi="Courier New"/>
                <w:sz w:val="18"/>
              </w:rPr>
              <w:br/>
              <w:t xml:space="preserve">   Si nota&lt;90 Entonces</w:t>
            </w:r>
            <w:r>
              <w:rPr>
                <w:rFonts w:ascii="Courier New" w:hAnsi="Courier New"/>
                <w:sz w:val="18"/>
              </w:rPr>
              <w:br/>
              <w:t xml:space="preserve">    Escribir "Muy bien"</w:t>
            </w:r>
            <w:r>
              <w:rPr>
                <w:rFonts w:ascii="Courier New" w:hAnsi="Courier New"/>
                <w:sz w:val="18"/>
              </w:rPr>
              <w:br/>
              <w:t xml:space="preserve">   Sino</w:t>
            </w:r>
            <w:r>
              <w:rPr>
                <w:rFonts w:ascii="Courier New" w:hAnsi="Courier New"/>
                <w:sz w:val="18"/>
              </w:rPr>
              <w:br/>
              <w:t xml:space="preserve">    Esc</w:t>
            </w:r>
            <w:r>
              <w:rPr>
                <w:rFonts w:ascii="Courier New" w:hAnsi="Courier New"/>
                <w:sz w:val="18"/>
              </w:rPr>
              <w:t>ribir "Excelente"</w:t>
            </w:r>
            <w:r>
              <w:rPr>
                <w:rFonts w:ascii="Courier New" w:hAnsi="Courier New"/>
                <w:sz w:val="18"/>
              </w:rPr>
              <w:br/>
              <w:t xml:space="preserve">   FinSi</w:t>
            </w:r>
            <w:r>
              <w:rPr>
                <w:rFonts w:ascii="Courier New" w:hAnsi="Courier New"/>
                <w:sz w:val="18"/>
              </w:rPr>
              <w:br/>
              <w:t xml:space="preserve">  FinSi</w:t>
            </w:r>
            <w:r>
              <w:rPr>
                <w:rFonts w:ascii="Courier New" w:hAnsi="Courier New"/>
                <w:sz w:val="18"/>
              </w:rPr>
              <w:br/>
              <w:t xml:space="preserve"> FinSi</w:t>
            </w:r>
            <w:r>
              <w:rPr>
                <w:rFonts w:ascii="Courier New" w:hAnsi="Courier New"/>
                <w:sz w:val="18"/>
              </w:rPr>
              <w:br/>
              <w:t>FinSi</w:t>
            </w:r>
            <w:r>
              <w:rPr>
                <w:rFonts w:ascii="Courier New" w:hAnsi="Courier New"/>
                <w:sz w:val="18"/>
              </w:rPr>
              <w:br/>
              <w:t>FinAlgoritmo</w:t>
            </w:r>
          </w:p>
        </w:tc>
        <w:tc>
          <w:tcPr>
            <w:tcW w:w="4320" w:type="dxa"/>
          </w:tcPr>
          <w:p w14:paraId="7FDCDCED" w14:textId="77777777" w:rsidR="002B12BC" w:rsidRDefault="002777AE">
            <w:r>
              <w:rPr>
                <w:rFonts w:ascii="Courier New" w:hAnsi="Courier New"/>
                <w:sz w:val="18"/>
              </w:rPr>
              <w:t>using System;</w:t>
            </w:r>
            <w:r>
              <w:rPr>
                <w:rFonts w:ascii="Courier New" w:hAnsi="Courier New"/>
                <w:sz w:val="18"/>
              </w:rPr>
              <w:br/>
              <w:t>class Program{</w:t>
            </w:r>
            <w:r>
              <w:rPr>
                <w:rFonts w:ascii="Courier New" w:hAnsi="Courier New"/>
                <w:sz w:val="18"/>
              </w:rPr>
              <w:br/>
              <w:t>static void Main(){</w:t>
            </w:r>
            <w:r>
              <w:rPr>
                <w:rFonts w:ascii="Courier New" w:hAnsi="Courier New"/>
                <w:sz w:val="18"/>
              </w:rPr>
              <w:br/>
              <w:t>int nota=int.Parse(Console.ReadLine());</w:t>
            </w:r>
            <w:r>
              <w:rPr>
                <w:rFonts w:ascii="Courier New" w:hAnsi="Courier New"/>
                <w:sz w:val="18"/>
              </w:rPr>
              <w:br/>
              <w:t>if(nota&lt;60) System.Console.WriteLine("Deficiente");</w:t>
            </w:r>
            <w:r>
              <w:rPr>
                <w:rFonts w:ascii="Courier New" w:hAnsi="Courier New"/>
                <w:sz w:val="18"/>
              </w:rPr>
              <w:br/>
              <w:t>else if(nota&lt;70) System.Console.WriteLine("Regular");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else if(nota&lt;80) System.Console.WriteLine("Bien");</w:t>
            </w:r>
            <w:r>
              <w:rPr>
                <w:rFonts w:ascii="Courier New" w:hAnsi="Courier New"/>
                <w:sz w:val="18"/>
              </w:rPr>
              <w:br/>
              <w:t>else if(nota&lt;90) System.Console.WriteLine("Muy bien");</w:t>
            </w:r>
            <w:r>
              <w:rPr>
                <w:rFonts w:ascii="Courier New" w:hAnsi="Courier New"/>
                <w:sz w:val="18"/>
              </w:rPr>
              <w:br/>
              <w:t>else System.Console.WriteLine("Excelente");</w:t>
            </w:r>
            <w:r>
              <w:rPr>
                <w:rFonts w:ascii="Courier New" w:hAnsi="Courier New"/>
                <w:sz w:val="18"/>
              </w:rPr>
              <w:br/>
              <w:t>}}</w:t>
            </w:r>
          </w:p>
        </w:tc>
      </w:tr>
    </w:tbl>
    <w:p w14:paraId="43172EE5" w14:textId="77777777" w:rsidR="002B12BC" w:rsidRDefault="002777AE">
      <w:pPr>
        <w:pStyle w:val="Ttulo2"/>
      </w:pPr>
      <w:r>
        <w:t>Act2_Lecc7_Inciso3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1"/>
        <w:gridCol w:w="4429"/>
      </w:tblGrid>
      <w:tr w:rsidR="002B12BC" w14:paraId="51BA7479" w14:textId="77777777">
        <w:tc>
          <w:tcPr>
            <w:tcW w:w="4320" w:type="dxa"/>
          </w:tcPr>
          <w:p w14:paraId="6B6EEFF0" w14:textId="77777777" w:rsidR="002B12BC" w:rsidRDefault="002777AE">
            <w:r>
              <w:t>PSeInt</w:t>
            </w:r>
          </w:p>
        </w:tc>
        <w:tc>
          <w:tcPr>
            <w:tcW w:w="4320" w:type="dxa"/>
          </w:tcPr>
          <w:p w14:paraId="19F7C7D8" w14:textId="77777777" w:rsidR="002B12BC" w:rsidRDefault="002777AE">
            <w:r>
              <w:t>C#</w:t>
            </w:r>
          </w:p>
        </w:tc>
      </w:tr>
      <w:tr w:rsidR="002B12BC" w14:paraId="067E7C13" w14:textId="77777777">
        <w:tc>
          <w:tcPr>
            <w:tcW w:w="4320" w:type="dxa"/>
          </w:tcPr>
          <w:p w14:paraId="791318F9" w14:textId="77777777" w:rsidR="002B12BC" w:rsidRDefault="002777AE">
            <w:r>
              <w:rPr>
                <w:rFonts w:ascii="Courier New" w:hAnsi="Courier New"/>
                <w:sz w:val="18"/>
              </w:rPr>
              <w:t>Algoritmo Act2_Lecc7_Inciso3</w:t>
            </w:r>
            <w:r>
              <w:rPr>
                <w:rFonts w:ascii="Courier New" w:hAnsi="Courier New"/>
                <w:sz w:val="18"/>
              </w:rPr>
              <w:br/>
              <w:t>Definir mes Como Entero</w:t>
            </w:r>
            <w:r>
              <w:rPr>
                <w:rFonts w:ascii="Courier New" w:hAnsi="Courier New"/>
                <w:sz w:val="18"/>
              </w:rPr>
              <w:br/>
              <w:t>Escribir "Ingrese e</w:t>
            </w:r>
            <w:r>
              <w:rPr>
                <w:rFonts w:ascii="Courier New" w:hAnsi="Courier New"/>
                <w:sz w:val="18"/>
              </w:rPr>
              <w:t>l mes:"</w:t>
            </w:r>
            <w:r>
              <w:rPr>
                <w:rFonts w:ascii="Courier New" w:hAnsi="Courier New"/>
                <w:sz w:val="18"/>
              </w:rPr>
              <w:br/>
              <w:t>Leer mes</w:t>
            </w:r>
            <w:r>
              <w:rPr>
                <w:rFonts w:ascii="Courier New" w:hAnsi="Courier New"/>
                <w:sz w:val="18"/>
              </w:rPr>
              <w:br/>
              <w:t>Si mes=1 Entonces Escribir "Enero"</w:t>
            </w:r>
            <w:r>
              <w:rPr>
                <w:rFonts w:ascii="Courier New" w:hAnsi="Courier New"/>
                <w:sz w:val="18"/>
              </w:rPr>
              <w:br/>
              <w:t>Sino Si mes=2 Entonces Escribir "Febrero"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>Sino Si mes=3 Entonces Escribir "Marzo"</w:t>
            </w:r>
            <w:r>
              <w:rPr>
                <w:rFonts w:ascii="Courier New" w:hAnsi="Courier New"/>
                <w:sz w:val="18"/>
              </w:rPr>
              <w:br/>
              <w:t>Sino Si mes=4 Entonces Escribir "Abril"</w:t>
            </w:r>
            <w:r>
              <w:rPr>
                <w:rFonts w:ascii="Courier New" w:hAnsi="Courier New"/>
                <w:sz w:val="18"/>
              </w:rPr>
              <w:br/>
              <w:t>Sino Si mes=5 Entonces Escribir "Mayo"</w:t>
            </w:r>
            <w:r>
              <w:rPr>
                <w:rFonts w:ascii="Courier New" w:hAnsi="Courier New"/>
                <w:sz w:val="18"/>
              </w:rPr>
              <w:br/>
              <w:t>Sino Si mes=6 Entonces Escribir "Junio"</w:t>
            </w:r>
            <w:r>
              <w:rPr>
                <w:rFonts w:ascii="Courier New" w:hAnsi="Courier New"/>
                <w:sz w:val="18"/>
              </w:rPr>
              <w:br/>
              <w:t>Sin</w:t>
            </w:r>
            <w:r>
              <w:rPr>
                <w:rFonts w:ascii="Courier New" w:hAnsi="Courier New"/>
                <w:sz w:val="18"/>
              </w:rPr>
              <w:t>o Si mes=7 Entonces Escribir "Julio"</w:t>
            </w:r>
            <w:r>
              <w:rPr>
                <w:rFonts w:ascii="Courier New" w:hAnsi="Courier New"/>
                <w:sz w:val="18"/>
              </w:rPr>
              <w:br/>
              <w:t>Sino Si mes=8 Entonces Escribir "Agosto"</w:t>
            </w:r>
            <w:r>
              <w:rPr>
                <w:rFonts w:ascii="Courier New" w:hAnsi="Courier New"/>
                <w:sz w:val="18"/>
              </w:rPr>
              <w:br/>
              <w:t>Sino Si mes=9 Entonces Escribir "Septiembre"</w:t>
            </w:r>
            <w:r>
              <w:rPr>
                <w:rFonts w:ascii="Courier New" w:hAnsi="Courier New"/>
                <w:sz w:val="18"/>
              </w:rPr>
              <w:br/>
              <w:t>Sino Si mes=10 Entonces Escribir "Octubre"</w:t>
            </w:r>
            <w:r>
              <w:rPr>
                <w:rFonts w:ascii="Courier New" w:hAnsi="Courier New"/>
                <w:sz w:val="18"/>
              </w:rPr>
              <w:br/>
              <w:t>Sino Si mes=11 Entonces Escribir "Noviembre"</w:t>
            </w:r>
            <w:r>
              <w:rPr>
                <w:rFonts w:ascii="Courier New" w:hAnsi="Courier New"/>
                <w:sz w:val="18"/>
              </w:rPr>
              <w:br/>
              <w:t>Sino Si mes=12 Entonces Escribir "Diciembre"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Sino Escribir "Inválido"</w:t>
            </w:r>
            <w:r>
              <w:rPr>
                <w:rFonts w:ascii="Courier New" w:hAnsi="Courier New"/>
                <w:sz w:val="18"/>
              </w:rPr>
              <w:br/>
              <w:t>FinSi</w:t>
            </w:r>
            <w:r>
              <w:rPr>
                <w:rFonts w:ascii="Courier New" w:hAnsi="Courier New"/>
                <w:sz w:val="18"/>
              </w:rPr>
              <w:br/>
              <w:t>FinAlgoritmo</w:t>
            </w:r>
          </w:p>
        </w:tc>
        <w:tc>
          <w:tcPr>
            <w:tcW w:w="4320" w:type="dxa"/>
          </w:tcPr>
          <w:p w14:paraId="6CB2128C" w14:textId="77777777" w:rsidR="002B12BC" w:rsidRDefault="002777AE">
            <w:r>
              <w:rPr>
                <w:rFonts w:ascii="Courier New" w:hAnsi="Courier New"/>
                <w:sz w:val="18"/>
              </w:rPr>
              <w:lastRenderedPageBreak/>
              <w:t>using System;</w:t>
            </w:r>
            <w:r>
              <w:rPr>
                <w:rFonts w:ascii="Courier New" w:hAnsi="Courier New"/>
                <w:sz w:val="18"/>
              </w:rPr>
              <w:br/>
              <w:t>class Program{</w:t>
            </w:r>
            <w:r>
              <w:rPr>
                <w:rFonts w:ascii="Courier New" w:hAnsi="Courier New"/>
                <w:sz w:val="18"/>
              </w:rPr>
              <w:br/>
              <w:t>static void Main(){</w:t>
            </w:r>
            <w:r>
              <w:rPr>
                <w:rFonts w:ascii="Courier New" w:hAnsi="Courier New"/>
                <w:sz w:val="18"/>
              </w:rPr>
              <w:br/>
              <w:t>int mes=int.Parse(Console.ReadLine());</w:t>
            </w:r>
            <w:r>
              <w:rPr>
                <w:rFonts w:ascii="Courier New" w:hAnsi="Courier New"/>
                <w:sz w:val="18"/>
              </w:rPr>
              <w:br/>
              <w:t>if(mes==1) System.Console.WriteLine("Enero");</w:t>
            </w:r>
            <w:r>
              <w:rPr>
                <w:rFonts w:ascii="Courier New" w:hAnsi="Courier New"/>
                <w:sz w:val="18"/>
              </w:rPr>
              <w:br/>
              <w:t xml:space="preserve">else if(mes==2) </w:t>
            </w:r>
            <w:r>
              <w:rPr>
                <w:rFonts w:ascii="Courier New" w:hAnsi="Courier New"/>
                <w:sz w:val="18"/>
              </w:rPr>
              <w:lastRenderedPageBreak/>
              <w:t>System.Console.WriteLine("Febrero");</w:t>
            </w:r>
            <w:r>
              <w:rPr>
                <w:rFonts w:ascii="Courier New" w:hAnsi="Courier New"/>
                <w:sz w:val="18"/>
              </w:rPr>
              <w:br/>
              <w:t>else if(mes==3) System.Co</w:t>
            </w:r>
            <w:r>
              <w:rPr>
                <w:rFonts w:ascii="Courier New" w:hAnsi="Courier New"/>
                <w:sz w:val="18"/>
              </w:rPr>
              <w:t>nsole.WriteLine("Marzo");</w:t>
            </w:r>
            <w:r>
              <w:rPr>
                <w:rFonts w:ascii="Courier New" w:hAnsi="Courier New"/>
                <w:sz w:val="18"/>
              </w:rPr>
              <w:br/>
              <w:t>else if(mes==4) System.Console.WriteLine("Abril");</w:t>
            </w:r>
            <w:r>
              <w:rPr>
                <w:rFonts w:ascii="Courier New" w:hAnsi="Courier New"/>
                <w:sz w:val="18"/>
              </w:rPr>
              <w:br/>
              <w:t>else if(mes==5) System.Console.WriteLine("Mayo");</w:t>
            </w:r>
            <w:r>
              <w:rPr>
                <w:rFonts w:ascii="Courier New" w:hAnsi="Courier New"/>
                <w:sz w:val="18"/>
              </w:rPr>
              <w:br/>
              <w:t>else if(mes==6) System.Console.WriteLine("Junio");</w:t>
            </w:r>
            <w:r>
              <w:rPr>
                <w:rFonts w:ascii="Courier New" w:hAnsi="Courier New"/>
                <w:sz w:val="18"/>
              </w:rPr>
              <w:br/>
              <w:t>else if(mes==7) System.Console.WriteLine("Julio");</w:t>
            </w:r>
            <w:r>
              <w:rPr>
                <w:rFonts w:ascii="Courier New" w:hAnsi="Courier New"/>
                <w:sz w:val="18"/>
              </w:rPr>
              <w:br/>
              <w:t>else if(mes==8) System.Cons</w:t>
            </w:r>
            <w:r>
              <w:rPr>
                <w:rFonts w:ascii="Courier New" w:hAnsi="Courier New"/>
                <w:sz w:val="18"/>
              </w:rPr>
              <w:t>ole.WriteLine("Agosto");</w:t>
            </w:r>
            <w:r>
              <w:rPr>
                <w:rFonts w:ascii="Courier New" w:hAnsi="Courier New"/>
                <w:sz w:val="18"/>
              </w:rPr>
              <w:br/>
              <w:t>else if(mes==9) System.Console.WriteLine("Septiembre");</w:t>
            </w:r>
            <w:r>
              <w:rPr>
                <w:rFonts w:ascii="Courier New" w:hAnsi="Courier New"/>
                <w:sz w:val="18"/>
              </w:rPr>
              <w:br/>
              <w:t>else if(mes==10) System.Console.WriteLine("Octubre");</w:t>
            </w:r>
            <w:r>
              <w:rPr>
                <w:rFonts w:ascii="Courier New" w:hAnsi="Courier New"/>
                <w:sz w:val="18"/>
              </w:rPr>
              <w:br/>
              <w:t>else if(mes==11) System.Console.WriteLine("Noviembre");</w:t>
            </w:r>
            <w:r>
              <w:rPr>
                <w:rFonts w:ascii="Courier New" w:hAnsi="Courier New"/>
                <w:sz w:val="18"/>
              </w:rPr>
              <w:br/>
              <w:t>else if(mes==12) System.Console.WriteLine("Diciembre");</w:t>
            </w:r>
            <w:r>
              <w:rPr>
                <w:rFonts w:ascii="Courier New" w:hAnsi="Courier New"/>
                <w:sz w:val="18"/>
              </w:rPr>
              <w:br/>
              <w:t>else Syst</w:t>
            </w:r>
            <w:r>
              <w:rPr>
                <w:rFonts w:ascii="Courier New" w:hAnsi="Courier New"/>
                <w:sz w:val="18"/>
              </w:rPr>
              <w:t>em.Console.WriteLine("Inválido");</w:t>
            </w:r>
            <w:r>
              <w:rPr>
                <w:rFonts w:ascii="Courier New" w:hAnsi="Courier New"/>
                <w:sz w:val="18"/>
              </w:rPr>
              <w:br/>
              <w:t>}}</w:t>
            </w:r>
          </w:p>
        </w:tc>
      </w:tr>
    </w:tbl>
    <w:p w14:paraId="3D6A9814" w14:textId="77777777" w:rsidR="002777AE" w:rsidRDefault="002777AE"/>
    <w:sectPr w:rsidR="00277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7AE"/>
    <w:rsid w:val="0029639D"/>
    <w:rsid w:val="002B12BC"/>
    <w:rsid w:val="00326F90"/>
    <w:rsid w:val="00691B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D4B2679"/>
  <w14:defaultImageDpi w14:val="300"/>
  <w15:docId w15:val="{1D813124-B123-4065-9EC0-D87BDE01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Confiver Nifow</cp:lastModifiedBy>
  <cp:revision>2</cp:revision>
  <dcterms:created xsi:type="dcterms:W3CDTF">2026-04-15T03:06:00Z</dcterms:created>
  <dcterms:modified xsi:type="dcterms:W3CDTF">2026-04-15T03:06:00Z</dcterms:modified>
  <cp:category/>
</cp:coreProperties>
</file>